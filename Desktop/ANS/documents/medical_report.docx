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Arial" w:hAnsi="Arial"/>
          <w:b/>
          <w:sz w:val="28"/>
        </w:rPr>
        <w:t>AUTONOMICS //</w:t>
      </w:r>
    </w:p>
    <w:p>
      <w:pPr/>
      <w:r>
        <w:rPr>
          <w:rFonts w:ascii="Arial" w:hAnsi="Arial"/>
          <w:b/>
          <w:sz w:val="24"/>
        </w:rPr>
        <w:t>HR</w:t>
      </w:r>
    </w:p>
    <w:p>
      <w:r>
        <w:rPr>
          <w:rFonts w:ascii="Arial" w:hAnsi="Arial"/>
          <w:b w:val="0"/>
          <w:sz w:val="20"/>
        </w:rPr>
        <w:t>• Resting: 67</w:t>
      </w:r>
    </w:p>
    <w:p>
      <w:r>
        <w:rPr>
          <w:rFonts w:ascii="Arial" w:hAnsi="Arial"/>
          <w:b w:val="0"/>
          <w:sz w:val="20"/>
        </w:rPr>
        <w:t>• Deep Breathing Max: 88</w:t>
      </w:r>
    </w:p>
    <w:p>
      <w:r>
        <w:rPr>
          <w:rFonts w:ascii="Arial" w:hAnsi="Arial"/>
          <w:b w:val="0"/>
          <w:sz w:val="20"/>
        </w:rPr>
        <w:t>• Deep Breathing Min: 61</w:t>
      </w:r>
    </w:p>
    <w:p>
      <w:r>
        <w:rPr>
          <w:rFonts w:ascii="Arial" w:hAnsi="Arial"/>
          <w:b w:val="0"/>
          <w:sz w:val="20"/>
        </w:rPr>
        <w:t>• Valsalva Max: 107</w:t>
      </w:r>
    </w:p>
    <w:p>
      <w:r>
        <w:rPr>
          <w:rFonts w:ascii="Arial" w:hAnsi="Arial"/>
          <w:b w:val="0"/>
          <w:sz w:val="20"/>
        </w:rPr>
        <w:t>• Valsalva Min: 58</w:t>
      </w:r>
    </w:p>
    <w:p>
      <w:r>
        <w:rPr>
          <w:rFonts w:ascii="Arial" w:hAnsi="Arial"/>
          <w:b w:val="0"/>
          <w:sz w:val="20"/>
        </w:rPr>
        <w:t>• Tilt Test: 85</w:t>
      </w:r>
    </w:p>
    <w:p>
      <w:r>
        <w:rPr>
          <w:rFonts w:ascii="Arial" w:hAnsi="Arial"/>
          <w:b w:val="0"/>
          <w:sz w:val="20"/>
        </w:rPr>
        <w:t>• Resting2: 73</w:t>
      </w:r>
    </w:p>
    <w:p>
      <w:pPr/>
      <w:r>
        <w:rPr>
          <w:rFonts w:ascii="Arial" w:hAnsi="Arial"/>
          <w:b/>
          <w:sz w:val="24"/>
        </w:rPr>
        <w:t>BP</w:t>
      </w:r>
    </w:p>
    <w:p>
      <w:r>
        <w:rPr>
          <w:rFonts w:ascii="Arial" w:hAnsi="Arial"/>
          <w:b w:val="0"/>
          <w:sz w:val="20"/>
        </w:rPr>
        <w:t>• Deep Breathing Systolic: 110</w:t>
      </w:r>
    </w:p>
    <w:p>
      <w:r>
        <w:rPr>
          <w:rFonts w:ascii="Arial" w:hAnsi="Arial"/>
          <w:b w:val="0"/>
          <w:sz w:val="20"/>
        </w:rPr>
        <w:t>• Deep Breathing Diastolic: 56</w:t>
      </w:r>
    </w:p>
    <w:p>
      <w:r>
        <w:rPr>
          <w:rFonts w:ascii="Arial" w:hAnsi="Arial"/>
          <w:b w:val="0"/>
          <w:sz w:val="20"/>
        </w:rPr>
        <w:t>• Resting Systolic: 104</w:t>
      </w:r>
    </w:p>
    <w:p>
      <w:r>
        <w:rPr>
          <w:rFonts w:ascii="Arial" w:hAnsi="Arial"/>
          <w:b w:val="0"/>
          <w:sz w:val="20"/>
        </w:rPr>
        <w:t>• Resting Diastolic: 74</w:t>
      </w:r>
    </w:p>
    <w:p>
      <w:r>
        <w:rPr>
          <w:rFonts w:ascii="Arial" w:hAnsi="Arial"/>
          <w:b w:val="0"/>
          <w:sz w:val="20"/>
        </w:rPr>
        <w:t>• Resting2 Systolic: 126</w:t>
      </w:r>
    </w:p>
    <w:p>
      <w:r>
        <w:rPr>
          <w:rFonts w:ascii="Arial" w:hAnsi="Arial"/>
          <w:b w:val="0"/>
          <w:sz w:val="20"/>
        </w:rPr>
        <w:t>• Resting2 Diastolic: 62</w:t>
      </w:r>
    </w:p>
    <w:p>
      <w:r>
        <w:rPr>
          <w:rFonts w:ascii="Arial" w:hAnsi="Arial"/>
          <w:b w:val="0"/>
          <w:sz w:val="20"/>
        </w:rPr>
        <w:t>• Tilt Test Systolic: 126</w:t>
      </w:r>
    </w:p>
    <w:p>
      <w:r>
        <w:rPr>
          <w:rFonts w:ascii="Arial" w:hAnsi="Arial"/>
          <w:b w:val="0"/>
          <w:sz w:val="20"/>
        </w:rPr>
        <w:t>• Tilt Test Diastolic: 62</w:t>
      </w:r>
    </w:p>
    <w:p>
      <w:r>
        <w:rPr>
          <w:rFonts w:ascii="Arial" w:hAnsi="Arial"/>
          <w:b w:val="0"/>
          <w:sz w:val="20"/>
        </w:rPr>
        <w:t>• Valsalva Systolic: 118</w:t>
      </w:r>
    </w:p>
    <w:p>
      <w:r>
        <w:rPr>
          <w:rFonts w:ascii="Arial" w:hAnsi="Arial"/>
          <w:b w:val="0"/>
          <w:sz w:val="20"/>
        </w:rPr>
        <w:t>• Valsalva Diastolic: 55</w:t>
      </w:r>
    </w:p>
    <w:p>
      <w:pPr/>
      <w:r>
        <w:rPr>
          <w:rFonts w:ascii="Arial" w:hAnsi="Arial"/>
          <w:b/>
          <w:sz w:val="24"/>
        </w:rPr>
        <w:t>SNS (Norm: 0.8–4.0)</w:t>
      </w:r>
    </w:p>
    <w:p>
      <w:r>
        <w:rPr>
          <w:rFonts w:ascii="Arial" w:hAnsi="Arial"/>
          <w:b w:val="0"/>
          <w:sz w:val="20"/>
        </w:rPr>
        <w:t>• Resting: 1.21</w:t>
      </w:r>
    </w:p>
    <w:p>
      <w:r>
        <w:rPr>
          <w:rFonts w:ascii="Arial" w:hAnsi="Arial"/>
          <w:b w:val="0"/>
          <w:sz w:val="20"/>
        </w:rPr>
        <w:t>• Deep Breathing: 2.07</w:t>
      </w:r>
    </w:p>
    <w:p>
      <w:r>
        <w:rPr>
          <w:rFonts w:ascii="Arial" w:hAnsi="Arial"/>
          <w:b w:val="0"/>
          <w:sz w:val="20"/>
        </w:rPr>
        <w:t>• Valsalva: 10.22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Tilt Test: 1.53</w:t>
      </w:r>
    </w:p>
    <w:p>
      <w:r>
        <w:rPr>
          <w:rFonts w:ascii="Arial" w:hAnsi="Arial"/>
          <w:b w:val="0"/>
          <w:sz w:val="20"/>
        </w:rPr>
        <w:t>• Resting2: 1.34</w:t>
      </w:r>
    </w:p>
    <w:p>
      <w:pPr/>
      <w:r>
        <w:rPr>
          <w:rFonts w:ascii="Arial" w:hAnsi="Arial"/>
          <w:b/>
          <w:sz w:val="24"/>
        </w:rPr>
        <w:t>PNS (Norm: 0.8–4.0)</w:t>
      </w:r>
    </w:p>
    <w:p>
      <w:r>
        <w:rPr>
          <w:rFonts w:ascii="Arial" w:hAnsi="Arial"/>
          <w:b w:val="0"/>
          <w:sz w:val="20"/>
        </w:rPr>
        <w:t>• Resting: 1.36</w:t>
      </w:r>
    </w:p>
    <w:p>
      <w:r>
        <w:rPr>
          <w:rFonts w:ascii="Arial" w:hAnsi="Arial"/>
          <w:b w:val="0"/>
          <w:sz w:val="20"/>
        </w:rPr>
        <w:t>• Deep Breathing: 6.7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Valsalva: 3.27</w:t>
      </w:r>
    </w:p>
    <w:p>
      <w:r>
        <w:rPr>
          <w:rFonts w:ascii="Arial" w:hAnsi="Arial"/>
          <w:b w:val="0"/>
          <w:sz w:val="20"/>
        </w:rPr>
        <w:t>• Tilt Test: 1.92</w:t>
      </w:r>
    </w:p>
    <w:p>
      <w:r>
        <w:rPr>
          <w:rFonts w:ascii="Arial" w:hAnsi="Arial"/>
          <w:b w:val="0"/>
          <w:sz w:val="20"/>
        </w:rPr>
        <w:t>• Resting2: 1.47</w:t>
      </w:r>
    </w:p>
    <w:p>
      <w:pPr/>
      <w:r>
        <w:rPr>
          <w:rFonts w:ascii="Arial" w:hAnsi="Arial"/>
          <w:b/>
          <w:sz w:val="24"/>
        </w:rPr>
        <w:t>SpO2 (Norm: ≥95)</w:t>
      </w:r>
    </w:p>
    <w:p>
      <w:r>
        <w:rPr>
          <w:rFonts w:ascii="Arial" w:hAnsi="Arial"/>
          <w:b w:val="0"/>
          <w:sz w:val="20"/>
        </w:rPr>
        <w:t>• Resting: 97 %</w:t>
      </w:r>
    </w:p>
    <w:p>
      <w:r>
        <w:rPr>
          <w:rFonts w:ascii="Arial" w:hAnsi="Arial"/>
          <w:b w:val="0"/>
          <w:sz w:val="20"/>
        </w:rPr>
        <w:t>• Deep Breathing: 98 %</w:t>
      </w:r>
    </w:p>
    <w:p>
      <w:r>
        <w:rPr>
          <w:rFonts w:ascii="Arial" w:hAnsi="Arial"/>
          <w:b w:val="0"/>
          <w:sz w:val="20"/>
        </w:rPr>
        <w:t>• Valsalva: 97 %</w:t>
      </w:r>
    </w:p>
    <w:p>
      <w:r>
        <w:rPr>
          <w:rFonts w:ascii="Arial" w:hAnsi="Arial"/>
          <w:b w:val="0"/>
          <w:sz w:val="20"/>
        </w:rPr>
        <w:t>• Tilt Test: 95 %</w:t>
      </w:r>
    </w:p>
    <w:p>
      <w:r>
        <w:rPr>
          <w:rFonts w:ascii="Arial" w:hAnsi="Arial"/>
          <w:b w:val="0"/>
          <w:sz w:val="20"/>
        </w:rPr>
        <w:t>• Resting2: 95 %</w:t>
      </w:r>
    </w:p>
    <w:p>
      <w:pPr/>
      <w:r>
        <w:rPr>
          <w:rFonts w:ascii="Arial" w:hAnsi="Arial"/>
          <w:b/>
          <w:sz w:val="24"/>
        </w:rPr>
        <w:t>SNS/PNS (Norm: 0.4–2.0)</w:t>
      </w:r>
    </w:p>
    <w:p>
      <w:r>
        <w:rPr>
          <w:rFonts w:ascii="Arial" w:hAnsi="Arial"/>
          <w:b w:val="0"/>
          <w:sz w:val="20"/>
        </w:rPr>
        <w:t>• Resting: 0.89</w:t>
      </w:r>
    </w:p>
    <w:p>
      <w:r>
        <w:rPr>
          <w:rFonts w:ascii="Arial" w:hAnsi="Arial"/>
          <w:b w:val="0"/>
          <w:sz w:val="20"/>
        </w:rPr>
        <w:t>• Deep Breathing: 0.31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Valsalva: 3.13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Tilt Test: 0.79</w:t>
      </w:r>
    </w:p>
    <w:p>
      <w:r>
        <w:rPr>
          <w:rFonts w:ascii="Arial" w:hAnsi="Arial"/>
          <w:b w:val="0"/>
          <w:sz w:val="20"/>
        </w:rPr>
        <w:t>• Resting2: 0.91</w:t>
      </w:r>
    </w:p>
    <w:p>
      <w:pPr/>
      <w:r>
        <w:rPr>
          <w:rFonts w:ascii="Arial" w:hAnsi="Arial"/>
          <w:b/>
          <w:sz w:val="24"/>
        </w:rPr>
        <w:t>LF/HF (Norm: &lt;3)</w:t>
      </w:r>
    </w:p>
    <w:p>
      <w:r>
        <w:rPr>
          <w:rFonts w:ascii="Arial" w:hAnsi="Arial"/>
          <w:b w:val="0"/>
          <w:sz w:val="20"/>
        </w:rPr>
        <w:t>• Resting: 1.54</w:t>
      </w:r>
    </w:p>
    <w:p>
      <w:r>
        <w:rPr>
          <w:rFonts w:ascii="Arial" w:hAnsi="Arial"/>
          <w:b w:val="0"/>
          <w:sz w:val="20"/>
        </w:rPr>
        <w:t>• Deep Breathing: 22.26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Valsalva: 13.79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Tilt Test: 18.75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Resting2: 1.41</w:t>
      </w:r>
    </w:p>
    <w:p>
      <w:pPr/>
      <w:r>
        <w:rPr>
          <w:rFonts w:ascii="Arial" w:hAnsi="Arial"/>
          <w:b/>
          <w:sz w:val="24"/>
        </w:rPr>
        <w:t>Other Metrics</w:t>
      </w:r>
    </w:p>
    <w:p>
      <w:r>
        <w:rPr>
          <w:rFonts w:ascii="Arial" w:hAnsi="Arial"/>
          <w:b w:val="0"/>
          <w:sz w:val="20"/>
        </w:rPr>
        <w:t>• Autonomic Activity (ms²): 59</w:t>
      </w:r>
    </w:p>
    <w:p>
      <w:r>
        <w:rPr>
          <w:rFonts w:ascii="Arial" w:hAnsi="Arial"/>
          <w:b w:val="0"/>
          <w:sz w:val="20"/>
        </w:rPr>
        <w:t>• Autonomic Balance (-3 - 3): -0.7</w:t>
      </w:r>
    </w:p>
    <w:p>
      <w:r>
        <w:rPr>
          <w:rFonts w:ascii="Arial" w:hAnsi="Arial"/>
          <w:b w:val="0"/>
          <w:sz w:val="20"/>
        </w:rPr>
        <w:t>• E/I Ratio (&gt;1.2): 1.43</w:t>
      </w:r>
    </w:p>
    <w:p>
      <w:r>
        <w:rPr>
          <w:rFonts w:ascii="Arial" w:hAnsi="Arial"/>
          <w:b w:val="0"/>
          <w:sz w:val="20"/>
        </w:rPr>
        <w:t>• Valsalva Ratio (&gt;1.2): 1.85</w:t>
      </w:r>
    </w:p>
    <w:p>
      <w:r>
        <w:rPr>
          <w:rFonts w:ascii="Arial" w:hAnsi="Arial"/>
          <w:b w:val="0"/>
          <w:sz w:val="20"/>
        </w:rPr>
        <w:t>• K30/15 Ratio (&gt;1.1): 1.04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Functional Age (&lt; 18): 13</w:t>
      </w:r>
    </w:p>
    <w:p>
      <w:r>
        <w:rPr>
          <w:rFonts w:ascii="Arial" w:hAnsi="Arial"/>
          <w:b w:val="0"/>
          <w:sz w:val="20"/>
        </w:rPr>
        <w:t>• MSI (&lt; 1.0): 0.1</w:t>
      </w:r>
    </w:p>
    <w:p>
      <w:r>
        <w:rPr>
          <w:rFonts w:ascii="Arial" w:hAnsi="Arial"/>
          <w:b w:val="0"/>
          <w:sz w:val="20"/>
        </w:rPr>
        <w:t>• PSI (&lt; 1.0): -0.43</w:t>
      </w:r>
    </w:p>
    <w:p>
      <w:r>
        <w:br w:type="page"/>
      </w:r>
    </w:p>
    <w:p>
      <w:pPr/>
      <w:r>
        <w:rPr>
          <w:rFonts w:ascii="Arial" w:hAnsi="Arial"/>
          <w:b/>
          <w:sz w:val="28"/>
        </w:rPr>
        <w:t>CARDIOVASCULAR //</w:t>
      </w:r>
    </w:p>
    <w:p>
      <w:r>
        <w:rPr>
          <w:rFonts w:ascii="Arial" w:hAnsi="Arial"/>
          <w:b w:val="0"/>
          <w:sz w:val="20"/>
        </w:rPr>
        <w:t>• EEI (Norm: 0.3–0.7): 0.6</w:t>
      </w:r>
    </w:p>
    <w:p>
      <w:r>
        <w:rPr>
          <w:rFonts w:ascii="Arial" w:hAnsi="Arial"/>
          <w:b w:val="0"/>
          <w:sz w:val="20"/>
        </w:rPr>
        <w:t>• DDI (Norm: 0.3–0.7): 0.66</w:t>
      </w:r>
    </w:p>
    <w:p>
      <w:r>
        <w:rPr>
          <w:rFonts w:ascii="Arial" w:hAnsi="Arial"/>
          <w:b w:val="0"/>
          <w:sz w:val="20"/>
        </w:rPr>
        <w:t>• DEI (Norm: 0.3–0.7): 0.77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AI (Norm: &lt; -0.4): -0.17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ABI (Norm: 1–1.4): 1.15</w:t>
      </w:r>
    </w:p>
    <w:p>
      <w:r>
        <w:rPr>
          <w:rFonts w:ascii="Arial" w:hAnsi="Arial"/>
          <w:b w:val="0"/>
          <w:sz w:val="20"/>
        </w:rPr>
        <w:t>• TBI (Norm: &gt;0.75): 1.03</w:t>
      </w:r>
    </w:p>
    <w:p>
      <w:r>
        <w:rPr>
          <w:rFonts w:ascii="Arial" w:hAnsi="Arial"/>
          <w:b w:val="0"/>
          <w:sz w:val="20"/>
        </w:rPr>
        <w:t>• Reflection Index (Norm: 0.65–0.85): 0.5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Stiffness Index (Norm: &lt; 8.0): 6.74 m/s</w:t>
      </w:r>
    </w:p>
    <w:p>
      <w:r>
        <w:rPr>
          <w:rFonts w:ascii="Arial" w:hAnsi="Arial"/>
          <w:b w:val="0"/>
          <w:sz w:val="20"/>
        </w:rPr>
        <w:t>• Stroke Volume (Norm: 55–100): 142 ml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Cardiac Output (Norm: 4.0–8.0): 9.51 l/min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Mean Arterial Pressure (Norm: 70–110): 74 mmHg</w:t>
      </w:r>
    </w:p>
    <w:p>
      <w:r>
        <w:rPr>
          <w:rFonts w:ascii="Arial" w:hAnsi="Arial"/>
          <w:b w:val="0"/>
          <w:sz w:val="20"/>
        </w:rPr>
        <w:t>• Blood Volume (Norm: 3–5): 4.77 l</w:t>
      </w:r>
    </w:p>
    <w:p>
      <w:r>
        <w:rPr>
          <w:rFonts w:ascii="Arial" w:hAnsi="Arial"/>
          <w:b w:val="0"/>
          <w:sz w:val="20"/>
        </w:rPr>
        <w:t>• C1 (Norm: &gt; 10.0): 11.75 ml/mmHg</w:t>
      </w:r>
    </w:p>
    <w:p>
      <w:r>
        <w:rPr>
          <w:rFonts w:ascii="Arial" w:hAnsi="Arial"/>
          <w:b w:val="0"/>
          <w:sz w:val="20"/>
        </w:rPr>
        <w:t>• C2 (Norm: &gt; 6.0): 5.4 ml/mmHg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DPTI/SPTI (Norm: ml/mmHg): 0.6</w:t>
      </w:r>
    </w:p>
    <w:p>
      <w:r>
        <w:rPr>
          <w:rFonts w:ascii="Arial" w:hAnsi="Arial"/>
          <w:b w:val="0"/>
          <w:sz w:val="20"/>
        </w:rPr>
        <w:t>• Ventricular Extrasystole (Norm: &lt; 1): 0</w:t>
      </w:r>
    </w:p>
    <w:p>
      <w:r>
        <w:rPr>
          <w:rFonts w:ascii="Arial" w:hAnsi="Arial"/>
          <w:b w:val="0"/>
          <w:sz w:val="20"/>
        </w:rPr>
        <w:t>• Atrial Extrasystole (Norm: &lt; 1): 0</w:t>
      </w:r>
    </w:p>
    <w:p>
      <w:r>
        <w:rPr>
          <w:rFonts w:ascii="Arial" w:hAnsi="Arial"/>
          <w:b w:val="0"/>
          <w:sz w:val="20"/>
        </w:rPr>
        <w:t>• Artifacts (Norm: &lt; 1): 0</w:t>
      </w:r>
    </w:p>
    <w:p>
      <w:r>
        <w:rPr>
          <w:rFonts w:ascii="Arial" w:hAnsi="Arial"/>
          <w:b w:val="0"/>
          <w:sz w:val="20"/>
        </w:rPr>
        <w:t>• QRS (Norm: 60–120): 57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QTc (Norm: 350–460): 373 ms</w:t>
      </w:r>
    </w:p>
    <w:p>
      <w:r>
        <w:rPr>
          <w:rFonts w:ascii="Arial" w:hAnsi="Arial"/>
          <w:b w:val="0"/>
          <w:sz w:val="20"/>
        </w:rPr>
        <w:t>• ST seg (Norm: 80–120): 152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PR int (Norm: 80–120): 128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Body Mass Index (Norm: 19–25): 22.2</w:t>
      </w:r>
    </w:p>
    <w:p>
      <w:r>
        <w:br w:type="page"/>
      </w:r>
    </w:p>
    <w:p>
      <w:pPr/>
      <w:r>
        <w:rPr>
          <w:rFonts w:ascii="Arial" w:hAnsi="Arial"/>
          <w:b/>
          <w:sz w:val="28"/>
        </w:rPr>
        <w:t>ELECTROCARDIOGRAM //</w:t>
      </w:r>
    </w:p>
    <w:p>
      <w:pPr/>
      <w:r>
        <w:rPr>
          <w:rFonts w:ascii="Arial" w:hAnsi="Arial"/>
          <w:b/>
          <w:sz w:val="24"/>
        </w:rPr>
        <w:t>Heart Rate</w:t>
      </w:r>
    </w:p>
    <w:p>
      <w:r>
        <w:rPr>
          <w:rFonts w:ascii="Arial" w:hAnsi="Arial"/>
          <w:b w:val="0"/>
          <w:sz w:val="20"/>
        </w:rPr>
        <w:t>• Average Heart Rate: 78 bpm</w:t>
      </w:r>
    </w:p>
    <w:p>
      <w:r>
        <w:rPr>
          <w:rFonts w:ascii="Arial" w:hAnsi="Arial"/>
          <w:b w:val="0"/>
          <w:sz w:val="20"/>
        </w:rPr>
        <w:t>• Fastest rate: 106 bpm at 11:01:35</w:t>
      </w:r>
    </w:p>
    <w:p>
      <w:r>
        <w:rPr>
          <w:rFonts w:ascii="Arial" w:hAnsi="Arial"/>
          <w:b w:val="0"/>
          <w:sz w:val="20"/>
        </w:rPr>
        <w:t>• Slowest rate: 55 bpm at 11:01:46</w:t>
      </w:r>
    </w:p>
    <w:p>
      <w:r>
        <w:rPr>
          <w:rFonts w:ascii="Arial" w:hAnsi="Arial"/>
          <w:b w:val="0"/>
          <w:sz w:val="20"/>
        </w:rPr>
        <w:t>• Fastest minutely rate: 91 bpm at 11:02:56</w:t>
      </w:r>
    </w:p>
    <w:p>
      <w:r>
        <w:rPr>
          <w:rFonts w:ascii="Arial" w:hAnsi="Arial"/>
          <w:b w:val="0"/>
          <w:sz w:val="20"/>
        </w:rPr>
        <w:t>• Slowest minutely rate: 66 bpm at 10:57:24</w:t>
      </w:r>
    </w:p>
    <w:p>
      <w:r>
        <w:rPr>
          <w:rFonts w:ascii="Arial" w:hAnsi="Arial"/>
          <w:b w:val="0"/>
          <w:sz w:val="20"/>
        </w:rPr>
        <w:t>• Heart Rate: 78 bpm</w:t>
      </w:r>
    </w:p>
    <w:p>
      <w:pPr/>
      <w:r>
        <w:rPr>
          <w:rFonts w:ascii="Arial" w:hAnsi="Arial"/>
          <w:b/>
          <w:sz w:val="24"/>
        </w:rPr>
        <w:t>Ventricular Details</w:t>
      </w:r>
    </w:p>
    <w:p>
      <w:r>
        <w:rPr>
          <w:rFonts w:ascii="Arial" w:hAnsi="Arial"/>
          <w:b w:val="0"/>
          <w:sz w:val="20"/>
        </w:rPr>
        <w:t>• PVC - Ventricular Ectopy: 0 beats (0%)</w:t>
      </w:r>
    </w:p>
    <w:p>
      <w:r>
        <w:rPr>
          <w:rFonts w:ascii="Arial" w:hAnsi="Arial"/>
          <w:b w:val="0"/>
          <w:sz w:val="20"/>
        </w:rPr>
        <w:t>• Ventricular Couplet: 0 episodes</w:t>
      </w:r>
    </w:p>
    <w:p>
      <w:pPr/>
      <w:r>
        <w:rPr>
          <w:rFonts w:ascii="Arial" w:hAnsi="Arial"/>
          <w:b/>
          <w:sz w:val="24"/>
        </w:rPr>
        <w:t>Supraventricular Details</w:t>
      </w:r>
    </w:p>
    <w:p>
      <w:r>
        <w:rPr>
          <w:rFonts w:ascii="Arial" w:hAnsi="Arial"/>
          <w:b w:val="0"/>
          <w:sz w:val="20"/>
        </w:rPr>
        <w:t>• PAC - Supraventricular Ectopy: 0 beats (0%)</w:t>
      </w:r>
    </w:p>
    <w:p>
      <w:r>
        <w:rPr>
          <w:rFonts w:ascii="Arial" w:hAnsi="Arial"/>
          <w:b w:val="0"/>
          <w:sz w:val="20"/>
        </w:rPr>
        <w:t>• Supraventricular Couplet: 0 episodes</w:t>
      </w:r>
    </w:p>
    <w:p>
      <w:pPr/>
      <w:r>
        <w:rPr>
          <w:rFonts w:ascii="Arial" w:hAnsi="Arial"/>
          <w:b/>
          <w:sz w:val="24"/>
        </w:rPr>
        <w:t>HRV Analysis</w:t>
      </w:r>
    </w:p>
    <w:p>
      <w:r>
        <w:rPr>
          <w:rFonts w:ascii="Arial" w:hAnsi="Arial"/>
          <w:b w:val="0"/>
          <w:sz w:val="20"/>
        </w:rPr>
        <w:t>• SDNN: 43 ms</w:t>
      </w:r>
    </w:p>
    <w:p>
      <w:r>
        <w:rPr>
          <w:rFonts w:ascii="Arial" w:hAnsi="Arial"/>
          <w:b w:val="0"/>
          <w:sz w:val="20"/>
        </w:rPr>
        <w:t>• SDNN Max: 191 ms at 11:01:48</w:t>
      </w:r>
    </w:p>
    <w:p>
      <w:r>
        <w:rPr>
          <w:rFonts w:ascii="Arial" w:hAnsi="Arial"/>
          <w:b w:val="0"/>
          <w:sz w:val="20"/>
        </w:rPr>
        <w:t>• SDNN Min: 15 ms at 11:11:48</w:t>
      </w:r>
    </w:p>
    <w:p>
      <w:pPr/>
      <w:r>
        <w:rPr>
          <w:rFonts w:ascii="Arial" w:hAnsi="Arial"/>
          <w:b/>
          <w:sz w:val="24"/>
        </w:rPr>
        <w:t>QRS Analysis</w:t>
      </w:r>
    </w:p>
    <w:p>
      <w:r>
        <w:rPr>
          <w:rFonts w:ascii="Arial" w:hAnsi="Arial"/>
          <w:b w:val="0"/>
          <w:sz w:val="20"/>
        </w:rPr>
        <w:t>• ST int / seg: 373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QRS: 69 ms</w:t>
      </w:r>
    </w:p>
    <w:p>
      <w:r>
        <w:rPr>
          <w:rFonts w:ascii="Arial" w:hAnsi="Arial"/>
          <w:b w:val="0"/>
          <w:sz w:val="20"/>
        </w:rPr>
        <w:t>• QT / QTc: 395 ms / 459 ms</w:t>
      </w:r>
    </w:p>
    <w:p>
      <w:r>
        <w:rPr>
          <w:rFonts w:ascii="Arial" w:hAnsi="Arial"/>
          <w:b w:val="0"/>
          <w:sz w:val="20"/>
        </w:rPr>
        <w:t>• QTc Max: 499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PR int / seg: 112 ms / 66 ms</w:t>
      </w:r>
      <w:r>
        <w:rPr>
          <w:rFonts w:ascii="Arial" w:hAnsi="Arial"/>
          <w:b/>
          <w:sz w:val="20"/>
        </w:rPr>
        <w:t>| FLAG</w:t>
      </w:r>
    </w:p>
    <w:p>
      <w:r>
        <w:br w:type="page"/>
      </w:r>
    </w:p>
    <w:p>
      <w:pPr/>
      <w:r>
        <w:rPr>
          <w:rFonts w:ascii="Arial" w:hAnsi="Arial"/>
          <w:b/>
          <w:sz w:val="28"/>
        </w:rPr>
        <w:t>Summary of Flagged Findings</w:t>
      </w:r>
    </w:p>
    <w:p>
      <w:r>
        <w:rPr>
          <w:rFonts w:ascii="Arial" w:hAnsi="Arial"/>
          <w:b w:val="0"/>
          <w:sz w:val="20"/>
        </w:rPr>
        <w:t>• SNS (Norm: 0.8–4.0) Valsalva: 10.22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PNS (Norm: 0.8–4.0) Deep Breathing: 6.7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SNS/PNS (Norm: 0.4–2.0) Deep Breathing: 0.31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SNS/PNS (Norm: 0.4–2.0) Valsalva: 3.13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LF/HF (Norm: &lt;3) Deep Breathing: 22.26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LF/HF (Norm: &lt;3) Valsalva: 13.79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LF/HF (Norm: &lt;3) Tilt Test: 18.75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K30/15 Ratio (&gt;1.1): 1.04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DEI (Norm: 0.3–0.7): 0.77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AI (Norm: &lt; -0.4): -0.17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Reflection Index (Norm: 0.65–0.85): 0.5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Stroke Volume (Norm: 55–100): 142 ml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Cardiac Output (Norm: 4.0–8.0): 9.51 l/min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C2 (Norm: &gt; 6.0): 5.4 ml/mmHg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QRS (Norm: 60–120): 57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ST seg (Norm: 80–120): 152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PR int (Norm: 80–120): 128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QRS Analysis ST int / seg: 373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QRS Analysis QTc Max: 499 ms</w:t>
      </w:r>
      <w:r>
        <w:rPr>
          <w:rFonts w:ascii="Arial" w:hAnsi="Arial"/>
          <w:b/>
          <w:sz w:val="20"/>
        </w:rPr>
        <w:t>| FLAG</w:t>
      </w:r>
    </w:p>
    <w:p>
      <w:r>
        <w:rPr>
          <w:rFonts w:ascii="Arial" w:hAnsi="Arial"/>
          <w:b w:val="0"/>
          <w:sz w:val="20"/>
        </w:rPr>
        <w:t>• QRS Analysis PR int / seg: 112 ms / 66 ms</w:t>
      </w:r>
      <w:r>
        <w:rPr>
          <w:rFonts w:ascii="Arial" w:hAnsi="Arial"/>
          <w:b/>
          <w:sz w:val="20"/>
        </w:rPr>
        <w:t>| FLAG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